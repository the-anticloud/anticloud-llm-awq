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2026-10-02T09:37:18.219693Z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2e5c3e0bbfc66b3b8c814137a72fc438b92cb2d5086ae1ec99a64934cd6d3113 |</w:t>
      </w:r>
    </w:p>
    <w:p>
      <w:r>
        <w:t>| Timestamp UTC | 2026-10-02T09:37:18.219693Z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