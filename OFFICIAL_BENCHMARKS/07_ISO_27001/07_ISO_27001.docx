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2026-10-02T09:37:18.773823Z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2a6aa08f6299a468ae34c7532c587865fefe68abc44bd8425a1629beca900ec1 |</w:t>
      </w:r>
    </w:p>
    <w:p>
      <w:r>
        <w:t>| Timestamp UTC | 2026-10-02T09:37:18.773823Z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