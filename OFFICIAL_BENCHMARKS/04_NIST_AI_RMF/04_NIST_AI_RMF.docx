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2026-10-02T09:37:18.003781Z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96572dfb8b4366baf37d55104613718d30fb1459978370f8264a84774dcd42ca |</w:t>
      </w:r>
    </w:p>
    <w:p>
      <w:r>
        <w:t>| Timestamp UTC | 2026-10-02T09:37:18.003781Z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