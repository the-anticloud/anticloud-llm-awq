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2026-10-02T09:37:22.711289Z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340e74c2419b0758a4a84130ba4468b1e2f39b54af2bba3f40f2507ff75035dc |</w:t>
      </w:r>
    </w:p>
    <w:p>
      <w:r>
        <w:t>| Timestamp UTC | 2026-10-02T09:37:22.711289Z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