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2026-10-02T09:37:17.603920Z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321038c30999ec4f399f36a9e3f764dc62aef98012907aa6c5f73c2d932a5bf0 |</w:t>
      </w:r>
    </w:p>
    <w:p>
      <w:r>
        <w:t>| Timestamp UTC | 2026-10-02T09:37:17.603920Z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