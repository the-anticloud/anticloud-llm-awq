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2026-10-02T09:37:21.921531Z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28d725b82a579efbd275b718a033c5c34f753cce25fed886979979283933616f |</w:t>
      </w:r>
    </w:p>
    <w:p>
      <w:r>
        <w:t>| Timestamp UTC | 2026-10-02T09:37:21.921531Z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