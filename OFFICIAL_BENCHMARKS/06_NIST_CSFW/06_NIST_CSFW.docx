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2026-10-02T09:37:18.486557Z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e60f0c261a9f74e65783c204d604c730b22683899c88f1e1b7586cbb5f2c3bc8 |</w:t>
      </w:r>
    </w:p>
    <w:p>
      <w:r>
        <w:t>| Timestamp UTC | 2026-10-02T09:37:18.486557Z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