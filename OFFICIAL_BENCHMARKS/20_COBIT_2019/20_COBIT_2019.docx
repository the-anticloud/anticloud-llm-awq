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2026-10-02T09:37:22.169902Z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5568d6cda2bb4e65435e5db70b1d40f6ba9d82927e88e3d85ad687cc7558ec0a |</w:t>
      </w:r>
    </w:p>
    <w:p>
      <w:r>
        <w:t>| Timestamp UTC | 2026-10-02T09:37:22.169902Z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