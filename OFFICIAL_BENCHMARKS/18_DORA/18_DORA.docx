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2026-10-02T09:37:21.686637Z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4d72abdfc6fba08b0f8a748b3e3b8ee3fd94032ee88d0e620f38b101e2e76333 |</w:t>
      </w:r>
    </w:p>
    <w:p>
      <w:r>
        <w:t>| Timestamp UTC | 2026-10-02T09:37:21.686637Z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