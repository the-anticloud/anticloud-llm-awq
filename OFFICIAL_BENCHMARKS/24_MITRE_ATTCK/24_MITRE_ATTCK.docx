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2026-10-02T09:37:23.044608Z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873e5dc521bf42971cd5f9cb4a983015ff770b21173b9aadf3e69f88011ee1cc |</w:t>
      </w:r>
    </w:p>
    <w:p>
      <w:r>
        <w:t>| Timestamp UTC | 2026-10-02T09:37:23.044608Z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