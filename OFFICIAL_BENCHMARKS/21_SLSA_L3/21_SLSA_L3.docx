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2026-10-02T09:37:22.397934Z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b813c8754c5c1ec9d0d33948832fd4163e86dbb6a9dfaadedc078b2d1ee4289f |</w:t>
      </w:r>
    </w:p>
    <w:p>
      <w:r>
        <w:t>| Timestamp UTC | 2026-10-02T09:37:22.397934Z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