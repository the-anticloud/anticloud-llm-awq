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2026-10-02T09:37:20.300964Z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f54b5382885cfb82be5b80f5e2becebb051240bee8a126eaeac3982a84d699cd |</w:t>
      </w:r>
    </w:p>
    <w:p>
      <w:r>
        <w:t>| Timestamp UTC | 2026-10-02T09:37:20.300964Z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