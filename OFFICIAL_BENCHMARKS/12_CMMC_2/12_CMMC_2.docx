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2026-10-02T09:37:19.932763Z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dda94e0816f1419e4cc18ddc13d413d0f6746a322a0dfcf49601a70b6e4b6af9 |</w:t>
      </w:r>
    </w:p>
    <w:p>
      <w:r>
        <w:t>| Timestamp UTC | 2026-10-02T09:37:19.932763Z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