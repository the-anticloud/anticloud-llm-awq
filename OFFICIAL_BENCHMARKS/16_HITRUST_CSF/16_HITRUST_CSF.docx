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2026-10-02T09:37:21.260220Z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7a996ecf3cf3bb9c2547e6312974fd19e6658b0e79ed3dd95869a5ec2c2be96a |</w:t>
      </w:r>
    </w:p>
    <w:p>
      <w:r>
        <w:t>| Timestamp UTC | 2026-10-02T09:37:21.260220Z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