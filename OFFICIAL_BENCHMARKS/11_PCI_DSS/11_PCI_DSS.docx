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2026-10-02T09:37:19.666398Z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f9eecca900352aa44e0ff6565b83a2db6d370b3f0a0d01cefba2d908058d5ff3 |</w:t>
      </w:r>
    </w:p>
    <w:p>
      <w:r>
        <w:t>| Timestamp UTC | 2026-10-02T09:37:19.666398Z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