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2026-10-02T09:37:23.491543Z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fd70c9faa3e337870cba4eabf02e68da7ace9b58a93a51e45077d6551b0b1874 |</w:t>
      </w:r>
    </w:p>
    <w:p>
      <w:r>
        <w:t>| Timestamp UTC | 2026-10-02T09:37:23.491543Z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