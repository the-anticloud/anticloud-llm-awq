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2026-10-02T09:37:17.118669Z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ab498d5fcca402635b56fe0e4519eaddc851ec8a938ad3370982e57cbf78c485 |</w:t>
      </w:r>
    </w:p>
    <w:p>
      <w:r>
        <w:t>| Timestamp UTC | 2026-10-02T09:37:17.118669Z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