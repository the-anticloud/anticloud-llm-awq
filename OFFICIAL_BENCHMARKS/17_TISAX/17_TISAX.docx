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2026-10-02T09:37:21.481751Z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8ae6de89778df4070c009bf564b17a567cbf61c7bb7afb39dadf9ec398b9217e |</w:t>
      </w:r>
    </w:p>
    <w:p>
      <w:r>
        <w:t>| Timestamp UTC | 2026-10-02T09:37:21.481751Z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