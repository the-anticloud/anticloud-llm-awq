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2026-10-02T09:37:20.861932Z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3e0a89b58151c5459d9c01c24f8717e0477e0174b5be91ac61dbf2957505b13f |</w:t>
      </w:r>
    </w:p>
    <w:p>
      <w:r>
        <w:t>| Timestamp UTC | 2026-10-02T09:37:20.861932Z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