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2026-10-02T09:37:20.106890Z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08a3d064d8b78bcb0a7fef2eb7bad3247da660ded2fa8123b07a1b316ba7fd9d |</w:t>
      </w:r>
    </w:p>
    <w:p>
      <w:r>
        <w:t>| Timestamp UTC | 2026-10-02T09:37:20.106890Z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