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2026-10-02T09:37:19.226588Z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6eaf539452b0cab78c98debb893b25c178e75489ec9473771bebff8b79f96067 |</w:t>
      </w:r>
    </w:p>
    <w:p>
      <w:r>
        <w:t>| Timestamp UTC | 2026-10-02T09:37:19.226588Z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