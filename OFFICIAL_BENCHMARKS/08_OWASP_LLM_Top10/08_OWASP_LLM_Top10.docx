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2026-10-02T09:37:19.021684Z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bbb62435985c8050cb76511813fda580e7ef02d26b229dd9a570432d17c9c3be |</w:t>
      </w:r>
    </w:p>
    <w:p>
      <w:r>
        <w:t>| Timestamp UTC | 2026-10-02T09:37:19.021684Z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