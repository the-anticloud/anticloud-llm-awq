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2026-10-02T09:37:19.506487Z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492caab2e1ab08901a40cc21208646b666425cc1607845e7d9d4bc3e5eb419bb |</w:t>
      </w:r>
    </w:p>
    <w:p>
      <w:r>
        <w:t>| Timestamp UTC | 2026-10-02T09:37:19.506487Z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