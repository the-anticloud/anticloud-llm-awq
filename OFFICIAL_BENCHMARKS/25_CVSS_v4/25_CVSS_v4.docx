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2026-10-02T09:37:23.246169Z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86b9fd5f56a15efba7437ddaa26def95b2082e7de644109c8a393a24d51cb536 |</w:t>
      </w:r>
    </w:p>
    <w:p>
      <w:r>
        <w:t>| Timestamp UTC | 2026-10-02T09:37:23.246169Z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