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LLM_AWQ</w:t>
      </w:r>
    </w:p>
    <w:p/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