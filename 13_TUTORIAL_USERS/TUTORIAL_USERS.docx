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LLM_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M_AWQ | Category: CHIP_QUANTIZATION</w:t>
      </w:r>
    </w:p>
    <w:p>
      <w:r>
        <w:rPr>
          <w:sz w:val="22"/>
        </w:rPr>
        <w:t>Upstream: https://github.com/mit-han-lab/llm-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LLM_AWQ.</w:t>
      </w:r>
    </w:p>
    <w:p/>
    <w:p>
      <w:r>
        <w:rPr>
          <w:sz w:val="22"/>
        </w:rPr>
        <w:t>AWQ efficient LLM quant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M_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